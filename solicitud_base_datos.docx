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BF49EC" w:rsidRPr="00826617" w14:paraId="50232565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F89971" w14:textId="77777777" w:rsidR="00BF49EC" w:rsidRPr="00826617" w:rsidRDefault="00EA4A0F">
            <w:pPr>
              <w:jc w:val="center"/>
              <w:rPr>
                <w:color w:val="000000" w:themeColor="text1"/>
                <w:lang w:val="es-EC"/>
              </w:rPr>
            </w:pPr>
            <w:r w:rsidRPr="00826617">
              <w:rPr>
                <w:rFonts w:ascii="Arial" w:hAnsi="Arial"/>
                <w:b/>
                <w:color w:val="000000" w:themeColor="text1"/>
                <w:sz w:val="36"/>
                <w:lang w:val="es-EC"/>
              </w:rPr>
              <w:t>Solicitud Base de Datos MySQL</w:t>
            </w:r>
          </w:p>
        </w:tc>
      </w:tr>
    </w:tbl>
    <w:p w14:paraId="6F5E6702" w14:textId="77777777" w:rsidR="00BF49EC" w:rsidRPr="00826617" w:rsidRDefault="00BF49EC">
      <w:pPr>
        <w:rPr>
          <w:lang w:val="es-EC"/>
        </w:rPr>
      </w:pP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</w:tblBorders>
        <w:tblLook w:val="04A0" w:firstRow="1" w:lastRow="0" w:firstColumn="1" w:lastColumn="0" w:noHBand="0" w:noVBand="1"/>
      </w:tblPr>
      <w:tblGrid>
        <w:gridCol w:w="9360"/>
      </w:tblGrid>
      <w:tr w:rsidR="00BF49EC" w:rsidRPr="00826617" w14:paraId="3332CF41" w14:textId="77777777">
        <w:trPr>
          <w:jc w:val="center"/>
        </w:trPr>
        <w:tc>
          <w:tcPr>
            <w:tcW w:w="9360" w:type="dx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A2B755" w14:textId="77777777" w:rsidR="00BF49EC" w:rsidRPr="00826617" w:rsidRDefault="00EA4A0F">
            <w:pPr>
              <w:spacing w:after="240"/>
              <w:rPr>
                <w:lang w:val="es-EC"/>
              </w:rPr>
            </w:pPr>
            <w:r w:rsidRPr="00826617">
              <w:rPr>
                <w:rFonts w:ascii="Arial" w:hAnsi="Arial"/>
                <w:b/>
                <w:color w:val="000000"/>
                <w:sz w:val="24"/>
                <w:lang w:val="es-EC"/>
              </w:rPr>
              <w:t>Datos del solicitante</w:t>
            </w:r>
          </w:p>
          <w:p w14:paraId="645FF83E" w14:textId="2AFD8B7A" w:rsidR="00BF49EC" w:rsidRPr="00826617" w:rsidRDefault="00EA4A0F">
            <w:pPr>
              <w:spacing w:after="160"/>
              <w:rPr>
                <w:lang w:val="es-EC"/>
              </w:rPr>
            </w:pPr>
            <w:r w:rsidRPr="00826617">
              <w:rPr>
                <w:rFonts w:ascii="Arial" w:hAnsi="Arial"/>
                <w:b/>
                <w:color w:val="000000"/>
                <w:lang w:val="es-EC"/>
              </w:rPr>
              <w:t xml:space="preserve">D/Dª: </w:t>
            </w:r>
            <w:r w:rsidR="00826617">
              <w:rPr>
                <w:rFonts w:ascii="Arial" w:hAnsi="Arial"/>
                <w:b/>
                <w:color w:val="000000"/>
                <w:lang w:val="es-EC"/>
              </w:rPr>
              <w:t xml:space="preserve">Ricardo David Hernández Rojas </w:t>
            </w:r>
            <w:r w:rsidRPr="00826617">
              <w:rPr>
                <w:rFonts w:ascii="Arial" w:hAnsi="Arial"/>
                <w:b/>
                <w:color w:val="000000"/>
                <w:lang w:val="es-EC"/>
              </w:rPr>
              <w:t xml:space="preserve">NIF: </w:t>
            </w:r>
            <w:r w:rsidR="00826617">
              <w:rPr>
                <w:rFonts w:ascii="Arial" w:hAnsi="Arial"/>
                <w:b/>
                <w:color w:val="000000"/>
                <w:lang w:val="es-EC"/>
              </w:rPr>
              <w:t>30813873Z</w:t>
            </w:r>
          </w:p>
          <w:p w14:paraId="50C33D7C" w14:textId="3D2A4649" w:rsidR="00BF49EC" w:rsidRPr="00826617" w:rsidRDefault="00EA4A0F">
            <w:pPr>
              <w:spacing w:after="240"/>
              <w:rPr>
                <w:lang w:val="es-EC"/>
              </w:rPr>
            </w:pPr>
            <w:r w:rsidRPr="00826617">
              <w:rPr>
                <w:rFonts w:ascii="Arial" w:hAnsi="Arial"/>
                <w:b/>
                <w:color w:val="000000"/>
                <w:lang w:val="es-EC"/>
              </w:rPr>
              <w:t xml:space="preserve">Responsable de: </w:t>
            </w:r>
            <w:r w:rsidRPr="00826617">
              <w:rPr>
                <w:rFonts w:ascii="Arial" w:hAnsi="Arial"/>
                <w:color w:val="000000"/>
                <w:lang w:val="es-EC"/>
              </w:rPr>
              <w:t>Grupo de Investigación F</w:t>
            </w:r>
            <w:r w:rsidR="00826617">
              <w:rPr>
                <w:rFonts w:ascii="Arial" w:hAnsi="Arial"/>
                <w:color w:val="000000"/>
                <w:lang w:val="es-EC"/>
              </w:rPr>
              <w:t>ICOTUR</w:t>
            </w:r>
            <w:r w:rsidRPr="00826617">
              <w:rPr>
                <w:rFonts w:ascii="Arial" w:hAnsi="Arial"/>
                <w:color w:val="000000"/>
                <w:lang w:val="es-EC"/>
              </w:rPr>
              <w:t xml:space="preserve"> (SEJ-717) - Contabilidad, Finanzas y Gestión Turística</w:t>
            </w:r>
          </w:p>
          <w:p w14:paraId="6D1AAB84" w14:textId="77777777" w:rsidR="00BF49EC" w:rsidRPr="00826617" w:rsidRDefault="00EA4A0F">
            <w:pPr>
              <w:spacing w:after="160"/>
              <w:rPr>
                <w:lang w:val="es-EC"/>
              </w:rPr>
            </w:pPr>
            <w:r w:rsidRPr="00826617">
              <w:rPr>
                <w:rFonts w:ascii="Arial" w:hAnsi="Arial"/>
                <w:b/>
                <w:color w:val="000000"/>
                <w:lang w:val="es-EC"/>
              </w:rPr>
              <w:t>SOLICITA la creación de una Base de datos para la Página Web (indique la dirección actual):</w:t>
            </w:r>
            <w:r w:rsidRPr="00826617">
              <w:rPr>
                <w:rFonts w:ascii="Arial" w:hAnsi="Arial"/>
                <w:b/>
                <w:color w:val="000000"/>
                <w:lang w:val="es-EC"/>
              </w:rPr>
              <w:br/>
            </w:r>
            <w:r w:rsidRPr="00826617">
              <w:rPr>
                <w:rFonts w:ascii="Arial" w:hAnsi="Arial"/>
                <w:color w:val="000000"/>
                <w:lang w:val="es-EC"/>
              </w:rPr>
              <w:t xml:space="preserve">Nueva web para el Grupo de Investigación </w:t>
            </w:r>
            <w:proofErr w:type="spellStart"/>
            <w:r w:rsidRPr="00826617">
              <w:rPr>
                <w:rFonts w:ascii="Arial" w:hAnsi="Arial"/>
                <w:color w:val="000000"/>
                <w:lang w:val="es-EC"/>
              </w:rPr>
              <w:t>Ficotur</w:t>
            </w:r>
            <w:proofErr w:type="spellEnd"/>
            <w:r w:rsidRPr="00826617">
              <w:rPr>
                <w:rFonts w:ascii="Arial" w:hAnsi="Arial"/>
                <w:color w:val="000000"/>
                <w:lang w:val="es-EC"/>
              </w:rPr>
              <w:t xml:space="preserve">. URL provisional solicitada: </w:t>
            </w:r>
            <w:r w:rsidRPr="00826617">
              <w:rPr>
                <w:rFonts w:ascii="Arial" w:hAnsi="Arial"/>
                <w:color w:val="FF0000"/>
                <w:lang w:val="es-EC"/>
              </w:rPr>
              <w:t>https://www.uco.es/ficotur (o alias https://ficotur.uco.es)</w:t>
            </w:r>
          </w:p>
        </w:tc>
      </w:tr>
    </w:tbl>
    <w:p w14:paraId="3F45C475" w14:textId="77777777" w:rsidR="00BF49EC" w:rsidRPr="00826617" w:rsidRDefault="00BF49EC">
      <w:pPr>
        <w:rPr>
          <w:lang w:val="es-EC"/>
        </w:rPr>
      </w:pP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</w:tblBorders>
        <w:tblLook w:val="04A0" w:firstRow="1" w:lastRow="0" w:firstColumn="1" w:lastColumn="0" w:noHBand="0" w:noVBand="1"/>
      </w:tblPr>
      <w:tblGrid>
        <w:gridCol w:w="9360"/>
      </w:tblGrid>
      <w:tr w:rsidR="00BF49EC" w:rsidRPr="00826617" w14:paraId="5E77BFB8" w14:textId="77777777">
        <w:trPr>
          <w:jc w:val="center"/>
        </w:trPr>
        <w:tc>
          <w:tcPr>
            <w:tcW w:w="9360" w:type="dx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8EA028" w14:textId="77777777" w:rsidR="00BF49EC" w:rsidRPr="00826617" w:rsidRDefault="00EA4A0F">
            <w:pPr>
              <w:spacing w:after="160"/>
              <w:rPr>
                <w:lang w:val="es-EC"/>
              </w:rPr>
            </w:pPr>
            <w:r w:rsidRPr="00826617">
              <w:rPr>
                <w:rFonts w:ascii="Arial" w:hAnsi="Arial"/>
                <w:b/>
                <w:color w:val="000000"/>
                <w:sz w:val="24"/>
                <w:lang w:val="es-EC"/>
              </w:rPr>
              <w:t>Observaciones:</w:t>
            </w:r>
          </w:p>
          <w:p w14:paraId="64A30EB2" w14:textId="77777777" w:rsidR="00BF49EC" w:rsidRPr="00826617" w:rsidRDefault="00EA4A0F">
            <w:pPr>
              <w:spacing w:after="160"/>
              <w:rPr>
                <w:lang w:val="es-EC"/>
              </w:rPr>
            </w:pPr>
            <w:r w:rsidRPr="00826617">
              <w:rPr>
                <w:rFonts w:ascii="Arial" w:hAnsi="Arial"/>
                <w:color w:val="000000"/>
                <w:sz w:val="21"/>
                <w:lang w:val="es-EC"/>
              </w:rPr>
              <w:t>Se solicita la creación de una base de datos MySQL dedicada y un usuario con permisos completos sobre la misma para la instalación, configuración y funcionamiento autónomo del Gestor de Contenidos WordPress.</w:t>
            </w:r>
            <w:r w:rsidRPr="00826617">
              <w:rPr>
                <w:rFonts w:ascii="Arial" w:hAnsi="Arial"/>
                <w:color w:val="000000"/>
                <w:sz w:val="21"/>
                <w:lang w:val="es-EC"/>
              </w:rPr>
              <w:br/>
            </w:r>
            <w:r w:rsidRPr="00826617">
              <w:rPr>
                <w:rFonts w:ascii="Arial" w:hAnsi="Arial"/>
                <w:color w:val="000000"/>
                <w:sz w:val="21"/>
                <w:lang w:val="es-EC"/>
              </w:rPr>
              <w:br/>
              <w:t>La base de datos es indispensabl</w:t>
            </w:r>
            <w:r w:rsidRPr="00826617">
              <w:rPr>
                <w:rFonts w:ascii="Arial" w:hAnsi="Arial"/>
                <w:color w:val="000000"/>
                <w:sz w:val="21"/>
                <w:lang w:val="es-EC"/>
              </w:rPr>
              <w:t>e para soportar el repositorio dinámico de publicaciones y la gestión de fichas de los investigadores del grupo.</w:t>
            </w:r>
          </w:p>
        </w:tc>
      </w:tr>
    </w:tbl>
    <w:p w14:paraId="3302D5C1" w14:textId="77777777" w:rsidR="00BF49EC" w:rsidRPr="00826617" w:rsidRDefault="00BF49EC">
      <w:pPr>
        <w:rPr>
          <w:lang w:val="es-EC"/>
        </w:rPr>
      </w:pP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</w:tblBorders>
        <w:tblLook w:val="04A0" w:firstRow="1" w:lastRow="0" w:firstColumn="1" w:lastColumn="0" w:noHBand="0" w:noVBand="1"/>
      </w:tblPr>
      <w:tblGrid>
        <w:gridCol w:w="9360"/>
      </w:tblGrid>
      <w:tr w:rsidR="00BF49EC" w:rsidRPr="00826617" w14:paraId="35736A75" w14:textId="77777777">
        <w:trPr>
          <w:jc w:val="center"/>
        </w:trPr>
        <w:tc>
          <w:tcPr>
            <w:tcW w:w="9360" w:type="dx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CF13C6" w14:textId="77777777" w:rsidR="00BF49EC" w:rsidRPr="00826617" w:rsidRDefault="00EA4A0F">
            <w:pPr>
              <w:spacing w:after="280"/>
              <w:jc w:val="center"/>
              <w:rPr>
                <w:lang w:val="es-EC"/>
              </w:rPr>
            </w:pPr>
            <w:r w:rsidRPr="00826617">
              <w:rPr>
                <w:rFonts w:ascii="Arial" w:hAnsi="Arial"/>
                <w:color w:val="000000"/>
                <w:lang w:val="es-EC"/>
              </w:rPr>
              <w:t xml:space="preserve">Córdoba a </w:t>
            </w:r>
            <w:r w:rsidRPr="00826617">
              <w:rPr>
                <w:rFonts w:ascii="Arial" w:hAnsi="Arial"/>
                <w:b/>
                <w:color w:val="000000"/>
                <w:lang w:val="es-EC"/>
              </w:rPr>
              <w:t>7</w:t>
            </w:r>
            <w:r w:rsidRPr="00826617">
              <w:rPr>
                <w:rFonts w:ascii="Arial" w:hAnsi="Arial"/>
                <w:color w:val="000000"/>
                <w:lang w:val="es-EC"/>
              </w:rPr>
              <w:t xml:space="preserve"> de </w:t>
            </w:r>
            <w:r w:rsidRPr="00826617">
              <w:rPr>
                <w:rFonts w:ascii="Arial" w:hAnsi="Arial"/>
                <w:b/>
                <w:color w:val="000000"/>
                <w:lang w:val="es-EC"/>
              </w:rPr>
              <w:t>julio</w:t>
            </w:r>
            <w:r w:rsidRPr="00826617">
              <w:rPr>
                <w:rFonts w:ascii="Arial" w:hAnsi="Arial"/>
                <w:color w:val="000000"/>
                <w:lang w:val="es-EC"/>
              </w:rPr>
              <w:t xml:space="preserve"> de 20</w:t>
            </w:r>
            <w:r w:rsidRPr="00826617">
              <w:rPr>
                <w:rFonts w:ascii="Arial" w:hAnsi="Arial"/>
                <w:b/>
                <w:color w:val="000000"/>
                <w:lang w:val="es-EC"/>
              </w:rPr>
              <w:t>26</w:t>
            </w:r>
          </w:p>
          <w:p w14:paraId="3936516C" w14:textId="50C014C6" w:rsidR="00BF49EC" w:rsidRDefault="00EA4A0F">
            <w:pPr>
              <w:spacing w:after="280"/>
              <w:rPr>
                <w:rFonts w:ascii="Arial" w:hAnsi="Arial"/>
                <w:i/>
                <w:color w:val="B40000"/>
                <w:lang w:val="es-EC"/>
              </w:rPr>
            </w:pPr>
            <w:proofErr w:type="spellStart"/>
            <w:r w:rsidRPr="00826617">
              <w:rPr>
                <w:rFonts w:ascii="Arial" w:hAnsi="Arial"/>
                <w:b/>
                <w:color w:val="000000"/>
                <w:lang w:val="es-EC"/>
              </w:rPr>
              <w:t>Fdo</w:t>
            </w:r>
            <w:proofErr w:type="spellEnd"/>
            <w:r w:rsidRPr="00826617">
              <w:rPr>
                <w:rFonts w:ascii="Arial" w:hAnsi="Arial"/>
                <w:b/>
                <w:color w:val="000000"/>
                <w:lang w:val="es-EC"/>
              </w:rPr>
              <w:t xml:space="preserve">: </w:t>
            </w:r>
          </w:p>
          <w:p w14:paraId="73E9BFCD" w14:textId="69700D70" w:rsidR="00826617" w:rsidRDefault="00826617">
            <w:pPr>
              <w:spacing w:after="280"/>
              <w:rPr>
                <w:lang w:val="es-EC"/>
              </w:rPr>
            </w:pPr>
          </w:p>
          <w:p w14:paraId="0AC0662B" w14:textId="121C495B" w:rsidR="00826617" w:rsidRDefault="00826617">
            <w:pPr>
              <w:spacing w:after="280"/>
              <w:rPr>
                <w:lang w:val="es-EC"/>
              </w:rPr>
            </w:pPr>
          </w:p>
          <w:p w14:paraId="6236D158" w14:textId="69A21E3B" w:rsidR="00826617" w:rsidRPr="00826617" w:rsidRDefault="00826617">
            <w:pPr>
              <w:spacing w:after="280"/>
              <w:rPr>
                <w:lang w:val="es-EC"/>
              </w:rPr>
            </w:pPr>
          </w:p>
          <w:p w14:paraId="73DE6270" w14:textId="6A856BDE" w:rsidR="00BF49EC" w:rsidRPr="00826617" w:rsidRDefault="00EA4A0F">
            <w:pPr>
              <w:spacing w:after="160"/>
              <w:rPr>
                <w:lang w:val="es-EC"/>
              </w:rPr>
            </w:pPr>
            <w:r w:rsidRPr="00826617">
              <w:rPr>
                <w:rFonts w:ascii="Arial" w:hAnsi="Arial"/>
                <w:b/>
                <w:color w:val="000000"/>
                <w:lang w:val="es-EC"/>
              </w:rPr>
              <w:t xml:space="preserve">Teléfono/s de contacto: </w:t>
            </w:r>
            <w:r w:rsidR="00826617">
              <w:rPr>
                <w:rFonts w:ascii="Arial" w:hAnsi="Arial"/>
                <w:b/>
                <w:color w:val="000000"/>
                <w:lang w:val="es-EC"/>
              </w:rPr>
              <w:t>678588605</w:t>
            </w:r>
            <w:r w:rsidRPr="00826617">
              <w:rPr>
                <w:rFonts w:ascii="Arial" w:hAnsi="Arial"/>
                <w:i/>
                <w:color w:val="B40000"/>
                <w:lang w:val="es-EC"/>
              </w:rPr>
              <w:t xml:space="preserve">         </w:t>
            </w:r>
            <w:r w:rsidRPr="00826617">
              <w:rPr>
                <w:rFonts w:ascii="Arial" w:hAnsi="Arial"/>
                <w:b/>
                <w:color w:val="000000"/>
                <w:lang w:val="es-EC"/>
              </w:rPr>
              <w:t xml:space="preserve">e-mail: </w:t>
            </w:r>
            <w:r w:rsidR="00826617">
              <w:rPr>
                <w:rFonts w:ascii="Arial" w:hAnsi="Arial"/>
                <w:b/>
                <w:color w:val="000000"/>
                <w:lang w:val="es-EC"/>
              </w:rPr>
              <w:t>ricardo.hernandez@uco.es</w:t>
            </w:r>
            <w:r w:rsidRPr="00826617">
              <w:rPr>
                <w:rFonts w:ascii="Arial" w:hAnsi="Arial"/>
                <w:i/>
                <w:color w:val="B40000"/>
                <w:lang w:val="es-EC"/>
              </w:rPr>
              <w:t xml:space="preserve">         </w:t>
            </w:r>
            <w:proofErr w:type="gramStart"/>
            <w:r w:rsidRPr="00826617">
              <w:rPr>
                <w:rFonts w:ascii="Arial" w:hAnsi="Arial"/>
                <w:b/>
                <w:color w:val="000000"/>
                <w:lang w:val="es-EC"/>
              </w:rPr>
              <w:t>Otros e-mail</w:t>
            </w:r>
            <w:proofErr w:type="gramEnd"/>
            <w:r w:rsidRPr="00826617">
              <w:rPr>
                <w:rFonts w:ascii="Arial" w:hAnsi="Arial"/>
                <w:b/>
                <w:color w:val="000000"/>
                <w:lang w:val="es-EC"/>
              </w:rPr>
              <w:t xml:space="preserve">: </w:t>
            </w:r>
            <w:hyperlink r:id="rId6" w:history="1">
              <w:r w:rsidR="00826617" w:rsidRPr="00E767CE">
                <w:rPr>
                  <w:rStyle w:val="Hipervnculo"/>
                  <w:rFonts w:ascii="Arial" w:hAnsi="Arial"/>
                  <w:lang w:val="es-EC"/>
                </w:rPr>
                <w:t>ficotur@uco.es</w:t>
              </w:r>
            </w:hyperlink>
            <w:r w:rsidR="00826617">
              <w:rPr>
                <w:rFonts w:ascii="Arial" w:hAnsi="Arial"/>
                <w:color w:val="000000"/>
                <w:lang w:val="es-EC"/>
              </w:rPr>
              <w:t xml:space="preserve"> z42gaapl@uco.es</w:t>
            </w:r>
          </w:p>
        </w:tc>
      </w:tr>
    </w:tbl>
    <w:p w14:paraId="27C7E971" w14:textId="77777777" w:rsidR="00EA4A0F" w:rsidRPr="00826617" w:rsidRDefault="00EA4A0F">
      <w:pPr>
        <w:rPr>
          <w:lang w:val="es-EC"/>
        </w:rPr>
      </w:pPr>
    </w:p>
    <w:sectPr w:rsidR="00EA4A0F" w:rsidRPr="0082661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6617"/>
    <w:rsid w:val="00AA1D8D"/>
    <w:rsid w:val="00B47730"/>
    <w:rsid w:val="00BF49EC"/>
    <w:rsid w:val="00CB0664"/>
    <w:rsid w:val="00EA4A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B7EE89"/>
  <w14:defaultImageDpi w14:val="300"/>
  <w15:docId w15:val="{CC075DD9-E99C-4A83-BC3F-5F11818FA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2661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6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icotur@uco.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Andrés Gallardo Apolo</cp:lastModifiedBy>
  <cp:revision>2</cp:revision>
  <dcterms:created xsi:type="dcterms:W3CDTF">2013-12-23T23:15:00Z</dcterms:created>
  <dcterms:modified xsi:type="dcterms:W3CDTF">2026-07-07T11:35:00Z</dcterms:modified>
  <cp:category/>
</cp:coreProperties>
</file>